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77B58F" w14:textId="77777777" w:rsidR="00BA0AE9" w:rsidRDefault="00162EEB">
      <w:pPr>
        <w:pStyle w:val="Heading1"/>
      </w:pPr>
      <w:r>
        <w:t>Collaborative Work Using GitHub</w:t>
      </w:r>
    </w:p>
    <w:p w14:paraId="547D11D1" w14:textId="77777777" w:rsidR="00BA0AE9" w:rsidRDefault="00162EEB">
      <w:pPr>
        <w:pStyle w:val="Heading2"/>
      </w:pPr>
      <w:r>
        <w:t>Introduction</w:t>
      </w:r>
    </w:p>
    <w:p w14:paraId="40A958B1" w14:textId="1CF05C03" w:rsidR="000300E2" w:rsidRPr="000300E2" w:rsidRDefault="000300E2" w:rsidP="000300E2">
      <w:proofErr w:type="spellStart"/>
      <w:r w:rsidRPr="000300E2">
        <w:t>GitHub</w:t>
      </w:r>
      <w:proofErr w:type="spellEnd"/>
      <w:r w:rsidRPr="000300E2">
        <w:t xml:space="preserve"> is a cloud‑based platform for version control that </w:t>
      </w:r>
      <w:proofErr w:type="spellStart"/>
      <w:r w:rsidRPr="000300E2">
        <w:t>make</w:t>
      </w:r>
      <w:r>
        <w:t>s</w:t>
      </w:r>
      <w:r w:rsidRPr="000300E2">
        <w:t>s</w:t>
      </w:r>
      <w:proofErr w:type="spellEnd"/>
      <w:r w:rsidRPr="000300E2">
        <w:t xml:space="preserve"> it easy for teams to handle code, documents, and projects together. It uses </w:t>
      </w:r>
      <w:proofErr w:type="spellStart"/>
      <w:r w:rsidRPr="000300E2">
        <w:t>Git</w:t>
      </w:r>
      <w:proofErr w:type="spellEnd"/>
      <w:r w:rsidRPr="000300E2">
        <w:t xml:space="preserve"> to keep track of every edit, so many </w:t>
      </w:r>
      <w:proofErr w:type="spellStart"/>
      <w:r w:rsidRPr="000300E2">
        <w:t>contrib</w:t>
      </w:r>
      <w:r>
        <w:t>utprs</w:t>
      </w:r>
      <w:proofErr w:type="spellEnd"/>
      <w:r>
        <w:t xml:space="preserve"> can work on the same files</w:t>
      </w:r>
      <w:r w:rsidRPr="000300E2">
        <w:t xml:space="preserve"> without stepping on each other’s toes. On top of that, </w:t>
      </w:r>
      <w:proofErr w:type="spellStart"/>
      <w:r w:rsidRPr="000300E2">
        <w:t>GitHub</w:t>
      </w:r>
      <w:proofErr w:type="spellEnd"/>
      <w:r w:rsidRPr="000300E2">
        <w:t xml:space="preserve"> adds handy project‑management features such a</w:t>
      </w:r>
      <w:r>
        <w:t>s pull requests</w:t>
      </w:r>
      <w:r w:rsidRPr="000300E2">
        <w:t xml:space="preserve"> and boards to keep everything organized.</w:t>
      </w:r>
    </w:p>
    <w:p w14:paraId="6456FD5D" w14:textId="77777777" w:rsidR="00BA0AE9" w:rsidRDefault="00162EEB">
      <w:pPr>
        <w:pStyle w:val="Heading2"/>
      </w:pPr>
      <w:r>
        <w:t>Main Content</w:t>
      </w:r>
    </w:p>
    <w:p w14:paraId="24FE2F57" w14:textId="4BD30A92" w:rsidR="00162EEB" w:rsidRDefault="00162EEB" w:rsidP="00162EEB">
      <w:r>
        <w:t xml:space="preserve">We tried out </w:t>
      </w:r>
      <w:proofErr w:type="spellStart"/>
      <w:r>
        <w:t>GitHub</w:t>
      </w:r>
      <w:proofErr w:type="spellEnd"/>
      <w:r>
        <w:t xml:space="preserve"> in our group to get practice with branching, committing, and </w:t>
      </w:r>
      <w:proofErr w:type="spellStart"/>
      <w:r>
        <w:t>merg</w:t>
      </w:r>
      <w:r>
        <w:t>g</w:t>
      </w:r>
      <w:r>
        <w:t>ing</w:t>
      </w:r>
      <w:proofErr w:type="spellEnd"/>
      <w:r>
        <w:t xml:space="preserve"> inside a shared repo.</w:t>
      </w:r>
    </w:p>
    <w:p w14:paraId="466AE968" w14:textId="1AD3D65A" w:rsidR="00162EEB" w:rsidRDefault="00162EEB" w:rsidP="00162EEB">
      <w:r>
        <w:t xml:space="preserve">- The leader set up a repo called </w:t>
      </w:r>
      <w:proofErr w:type="spellStart"/>
      <w:r>
        <w:t>VersionControl_GroupX_GitHub</w:t>
      </w:r>
      <w:proofErr w:type="spellEnd"/>
      <w:r>
        <w:t xml:space="preserve"> and ad</w:t>
      </w:r>
      <w:r>
        <w:t xml:space="preserve">ded a README that listed </w:t>
      </w:r>
      <w:proofErr w:type="spellStart"/>
      <w:r>
        <w:t>everyom</w:t>
      </w:r>
      <w:r>
        <w:t>e</w:t>
      </w:r>
      <w:proofErr w:type="spellEnd"/>
      <w:r>
        <w:t>.</w:t>
      </w:r>
    </w:p>
    <w:p w14:paraId="0E891B98" w14:textId="497BE38C" w:rsidR="00162EEB" w:rsidRDefault="00162EEB" w:rsidP="00162EEB">
      <w:r>
        <w:t>- Each of us made our own branch</w:t>
      </w:r>
      <w:r>
        <w:t xml:space="preserve"> and pushed three commits to</w:t>
      </w:r>
      <w:bookmarkStart w:id="0" w:name="_GoBack"/>
      <w:bookmarkEnd w:id="0"/>
      <w:r>
        <w:t xml:space="preserve"> project report.</w:t>
      </w:r>
    </w:p>
    <w:p w14:paraId="3CF43D68" w14:textId="5CBCFD90" w:rsidR="00162EEB" w:rsidRDefault="00162EEB" w:rsidP="00162EEB">
      <w:r>
        <w:t xml:space="preserve">- While merging we ran into a couple of small conflicts, which we fixed </w:t>
      </w:r>
      <w:proofErr w:type="spellStart"/>
      <w:r>
        <w:t>righ</w:t>
      </w:r>
      <w:r>
        <w:t>t</w:t>
      </w:r>
      <w:r>
        <w:t>t</w:t>
      </w:r>
      <w:proofErr w:type="spellEnd"/>
      <w:r>
        <w:t xml:space="preserve"> on </w:t>
      </w:r>
      <w:proofErr w:type="spellStart"/>
      <w:r>
        <w:t>GitHub</w:t>
      </w:r>
      <w:proofErr w:type="spellEnd"/>
      <w:r>
        <w:t xml:space="preserve"> with its conflict‑resolution tool.</w:t>
      </w:r>
    </w:p>
    <w:p w14:paraId="6549F65F" w14:textId="00E4988D" w:rsidR="00162EEB" w:rsidRPr="00162EEB" w:rsidRDefault="00162EEB" w:rsidP="00162EEB">
      <w:r>
        <w:t>- It drove home how useful clear commit messages are for keeping track of what changed and why.</w:t>
      </w:r>
    </w:p>
    <w:p w14:paraId="3BAF82A1" w14:textId="77777777" w:rsidR="00BA0AE9" w:rsidRDefault="00162EEB">
      <w:pPr>
        <w:pStyle w:val="Heading2"/>
      </w:pPr>
      <w:r>
        <w:t>Conclusion</w:t>
      </w:r>
    </w:p>
    <w:p w14:paraId="57333500" w14:textId="77777777" w:rsidR="00BA0AE9" w:rsidRDefault="00162EEB">
      <w:r>
        <w:t>Working with GitHub improved our understanding of distributed version control and team collaboration. We</w:t>
      </w:r>
      <w:r>
        <w:t xml:space="preserve"> learned how to manage files, track updates, and merge branches effectively. GitHub’s interface is clean and intuitive, making it an ideal choice for beginners and professionals alike.</w:t>
      </w:r>
    </w:p>
    <w:sectPr w:rsidR="00BA0A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00E2"/>
    <w:rsid w:val="00034616"/>
    <w:rsid w:val="0006063C"/>
    <w:rsid w:val="0015074B"/>
    <w:rsid w:val="00162EEB"/>
    <w:rsid w:val="0028203E"/>
    <w:rsid w:val="0029639D"/>
    <w:rsid w:val="002C7AD1"/>
    <w:rsid w:val="00326F90"/>
    <w:rsid w:val="00AA1D8D"/>
    <w:rsid w:val="00B1016A"/>
    <w:rsid w:val="00B47730"/>
    <w:rsid w:val="00BA0AE9"/>
    <w:rsid w:val="00C911A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576599"/>
  <w14:defaultImageDpi w14:val="300"/>
  <w15:docId w15:val="{4CFB3664-FA90-4EF2-B721-8636646C5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2E33DB2-019D-4CB7-8078-5F192D7459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usr</cp:lastModifiedBy>
  <cp:revision>2</cp:revision>
  <dcterms:created xsi:type="dcterms:W3CDTF">2025-11-06T11:30:00Z</dcterms:created>
  <dcterms:modified xsi:type="dcterms:W3CDTF">2025-11-06T11:30:00Z</dcterms:modified>
  <cp:category/>
</cp:coreProperties>
</file>