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77B58F" w14:textId="77777777" w:rsidR="00BA0AE9" w:rsidRPr="00E455F6" w:rsidRDefault="001B4E53">
      <w:pPr>
        <w:pStyle w:val="Heading1"/>
        <w:rPr>
          <w:rFonts w:asciiTheme="majorBidi" w:hAnsiTheme="majorBidi"/>
        </w:rPr>
      </w:pPr>
      <w:r w:rsidRPr="00E455F6">
        <w:rPr>
          <w:rFonts w:asciiTheme="majorBidi" w:hAnsiTheme="majorBidi"/>
        </w:rPr>
        <w:t>Collaborative Work Using GitHub</w:t>
      </w:r>
    </w:p>
    <w:p w14:paraId="547D11D1" w14:textId="77777777" w:rsidR="00BA0AE9" w:rsidRPr="00E455F6" w:rsidRDefault="001B4E53">
      <w:pPr>
        <w:pStyle w:val="Heading2"/>
        <w:rPr>
          <w:rFonts w:asciiTheme="majorBidi" w:hAnsiTheme="majorBidi"/>
        </w:rPr>
      </w:pPr>
      <w:r w:rsidRPr="00E455F6">
        <w:rPr>
          <w:rFonts w:asciiTheme="majorBidi" w:hAnsiTheme="majorBidi"/>
        </w:rPr>
        <w:t>Introduction</w:t>
      </w:r>
    </w:p>
    <w:p w14:paraId="0FE9A041" w14:textId="77777777" w:rsidR="00E455F6" w:rsidRDefault="00E455F6" w:rsidP="00E455F6">
      <w:pPr>
        <w:pStyle w:val="NormalWeb"/>
      </w:pPr>
      <w:r>
        <w:t xml:space="preserve">GitHub is an online platform for version control that enables teams to collaborate effectively on code, documentation, and various projects. It is powered by </w:t>
      </w:r>
      <w:proofErr w:type="spellStart"/>
      <w:r>
        <w:t>Git</w:t>
      </w:r>
      <w:proofErr w:type="spellEnd"/>
      <w:r>
        <w:t>, a system that records every modification made to files, making it possible for multiple contributors to work on the same project simultaneously without conflicts. In addition to version control, GitHub offers project management tools such as pull requests, issues, and project boards to help teams organize and streamline their workflows.</w:t>
      </w:r>
      <w:bookmarkStart w:id="0" w:name="_GoBack"/>
      <w:bookmarkEnd w:id="0"/>
    </w:p>
    <w:p w14:paraId="6456FD5D" w14:textId="77777777" w:rsidR="00BA0AE9" w:rsidRPr="00E455F6" w:rsidRDefault="001B4E53">
      <w:pPr>
        <w:pStyle w:val="Heading2"/>
        <w:rPr>
          <w:rFonts w:ascii="Times New Roman" w:hAnsi="Times New Roman" w:cs="Times New Roman"/>
        </w:rPr>
      </w:pPr>
      <w:r w:rsidRPr="00E455F6">
        <w:rPr>
          <w:rFonts w:ascii="Times New Roman" w:hAnsi="Times New Roman" w:cs="Times New Roman"/>
        </w:rPr>
        <w:t>Main Content</w:t>
      </w:r>
    </w:p>
    <w:p w14:paraId="60319EFB" w14:textId="554C70BC" w:rsidR="001B4E53" w:rsidRDefault="001B4E53" w:rsidP="00E455F6">
      <w:pPr>
        <w:pStyle w:val="NormalWeb"/>
      </w:pPr>
      <w:r>
        <w:t>Our group used GitHub to practice branching, committing, and merging within a shared repository. The team leader created a reposi</w:t>
      </w:r>
      <w:r>
        <w:t>tory named VersionControl_Group3</w:t>
      </w:r>
      <w:r>
        <w:t xml:space="preserve">_GitHub and added a README file that listed all group members. Each collaborator created their own branch and made three commits to the main project report. This helped us understand how GitHub maintains a full history of contributions and how different team members can work on separate branches simultaneously. </w:t>
      </w:r>
    </w:p>
    <w:p w14:paraId="6321D187" w14:textId="708DC412" w:rsidR="00E455F6" w:rsidRDefault="001B4E53" w:rsidP="00E455F6">
      <w:pPr>
        <w:pStyle w:val="NormalWeb"/>
      </w:pPr>
      <w:r>
        <w:t>When merging, we experienced a few minor conflicts that were resolved directly on GitHub using the built-in conflict editor. This exercise showed us how important commit messages are for tracking changes and maintaining clarity across a project</w:t>
      </w:r>
      <w:r>
        <w:t>.</w:t>
      </w:r>
    </w:p>
    <w:p w14:paraId="3BAF82A1" w14:textId="0732D546" w:rsidR="00BA0AE9" w:rsidRDefault="001B4E53">
      <w:pPr>
        <w:pStyle w:val="Heading2"/>
        <w:rPr>
          <w:rFonts w:asciiTheme="majorBidi" w:hAnsiTheme="majorBidi"/>
        </w:rPr>
      </w:pPr>
      <w:r w:rsidRPr="00E455F6">
        <w:rPr>
          <w:rFonts w:asciiTheme="majorBidi" w:hAnsiTheme="majorBidi"/>
        </w:rPr>
        <w:t>Conclusion</w:t>
      </w:r>
    </w:p>
    <w:p w14:paraId="442C98CD" w14:textId="77777777" w:rsidR="001B4E53" w:rsidRPr="001B4E53" w:rsidRDefault="001B4E53" w:rsidP="001B4E53"/>
    <w:p w14:paraId="57333500" w14:textId="0B84AEB5" w:rsidR="00BA0AE9" w:rsidRPr="001B4E53" w:rsidRDefault="001B4E53" w:rsidP="00E455F6">
      <w:pPr>
        <w:rPr>
          <w:rFonts w:asciiTheme="majorBidi" w:hAnsiTheme="majorBidi" w:cstheme="majorBidi"/>
          <w:sz w:val="26"/>
          <w:szCs w:val="26"/>
        </w:rPr>
      </w:pPr>
      <w:r w:rsidRPr="001B4E53">
        <w:rPr>
          <w:rFonts w:asciiTheme="majorBidi" w:hAnsiTheme="majorBidi" w:cstheme="majorBidi"/>
          <w:sz w:val="26"/>
          <w:szCs w:val="26"/>
        </w:rPr>
        <w:t>Working with GitHub improved our understanding of distributed version control and team collaboration. We learned how to manage files, track updates, and merge branches effectively. GitHub’s interface is clean and intuitive, making it an ideal choice for beginners and professionals alike</w:t>
      </w:r>
      <w:r w:rsidRPr="001B4E53">
        <w:rPr>
          <w:rFonts w:asciiTheme="majorBidi" w:hAnsiTheme="majorBidi" w:cstheme="majorBidi"/>
          <w:sz w:val="26"/>
          <w:szCs w:val="26"/>
        </w:rPr>
        <w:t>.</w:t>
      </w:r>
    </w:p>
    <w:sectPr w:rsidR="00BA0AE9" w:rsidRPr="001B4E5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4E53"/>
    <w:rsid w:val="0028203E"/>
    <w:rsid w:val="0029639D"/>
    <w:rsid w:val="00326F90"/>
    <w:rsid w:val="00AA1D8D"/>
    <w:rsid w:val="00B1016A"/>
    <w:rsid w:val="00B47730"/>
    <w:rsid w:val="00BA0AE9"/>
    <w:rsid w:val="00C911A4"/>
    <w:rsid w:val="00CB0664"/>
    <w:rsid w:val="00CD1505"/>
    <w:rsid w:val="00E455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576599"/>
  <w14:defaultImageDpi w14:val="300"/>
  <w15:docId w15:val="{4CFB3664-FA90-4EF2-B721-8636646C5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455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9398049">
      <w:bodyDiv w:val="1"/>
      <w:marLeft w:val="0"/>
      <w:marRight w:val="0"/>
      <w:marTop w:val="0"/>
      <w:marBottom w:val="0"/>
      <w:divBdr>
        <w:top w:val="none" w:sz="0" w:space="0" w:color="auto"/>
        <w:left w:val="none" w:sz="0" w:space="0" w:color="auto"/>
        <w:bottom w:val="none" w:sz="0" w:space="0" w:color="auto"/>
        <w:right w:val="none" w:sz="0" w:space="0" w:color="auto"/>
      </w:divBdr>
    </w:div>
    <w:div w:id="536432522">
      <w:bodyDiv w:val="1"/>
      <w:marLeft w:val="0"/>
      <w:marRight w:val="0"/>
      <w:marTop w:val="0"/>
      <w:marBottom w:val="0"/>
      <w:divBdr>
        <w:top w:val="none" w:sz="0" w:space="0" w:color="auto"/>
        <w:left w:val="none" w:sz="0" w:space="0" w:color="auto"/>
        <w:bottom w:val="none" w:sz="0" w:space="0" w:color="auto"/>
        <w:right w:val="none" w:sz="0" w:space="0" w:color="auto"/>
      </w:divBdr>
    </w:div>
    <w:div w:id="822086008">
      <w:bodyDiv w:val="1"/>
      <w:marLeft w:val="0"/>
      <w:marRight w:val="0"/>
      <w:marTop w:val="0"/>
      <w:marBottom w:val="0"/>
      <w:divBdr>
        <w:top w:val="none" w:sz="0" w:space="0" w:color="auto"/>
        <w:left w:val="none" w:sz="0" w:space="0" w:color="auto"/>
        <w:bottom w:val="none" w:sz="0" w:space="0" w:color="auto"/>
        <w:right w:val="none" w:sz="0" w:space="0" w:color="auto"/>
      </w:divBdr>
    </w:div>
    <w:div w:id="16754481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58646E-56EB-4A58-A23E-2CDB314E56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236</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2025-11-06T13:30:00Z</dcterms:created>
  <dcterms:modified xsi:type="dcterms:W3CDTF">2025-11-06T13:36:00Z</dcterms:modified>
  <cp:category/>
</cp:coreProperties>
</file>