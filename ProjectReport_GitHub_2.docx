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77B58F" w14:textId="77777777" w:rsidR="00BA0AE9" w:rsidRPr="00E455F6" w:rsidRDefault="00E33A9E">
      <w:pPr>
        <w:pStyle w:val="Heading1"/>
        <w:rPr>
          <w:rFonts w:asciiTheme="majorBidi" w:hAnsiTheme="majorBidi"/>
        </w:rPr>
      </w:pPr>
      <w:r w:rsidRPr="00E455F6">
        <w:rPr>
          <w:rFonts w:asciiTheme="majorBidi" w:hAnsiTheme="majorBidi"/>
        </w:rPr>
        <w:t>Collaborative Work Using GitHub</w:t>
      </w:r>
    </w:p>
    <w:p w14:paraId="547D11D1" w14:textId="77777777" w:rsidR="00BA0AE9" w:rsidRPr="00E455F6" w:rsidRDefault="00E33A9E">
      <w:pPr>
        <w:pStyle w:val="Heading2"/>
        <w:rPr>
          <w:rFonts w:asciiTheme="majorBidi" w:hAnsiTheme="majorBidi"/>
        </w:rPr>
      </w:pPr>
      <w:r w:rsidRPr="00E455F6">
        <w:rPr>
          <w:rFonts w:asciiTheme="majorBidi" w:hAnsiTheme="majorBidi"/>
        </w:rPr>
        <w:t>Introduction</w:t>
      </w:r>
    </w:p>
    <w:p w14:paraId="0FE9A041" w14:textId="77777777" w:rsidR="00E455F6" w:rsidRDefault="00E455F6" w:rsidP="00E455F6">
      <w:pPr>
        <w:pStyle w:val="NormalWeb"/>
      </w:pPr>
      <w:r>
        <w:t xml:space="preserve">GitHub is an online platform for version control that enables teams to collaborate effectively on code, documentation, and various projects. It is powered by </w:t>
      </w:r>
      <w:proofErr w:type="spellStart"/>
      <w:r>
        <w:t>Git</w:t>
      </w:r>
      <w:proofErr w:type="spellEnd"/>
      <w:r>
        <w:t>, a system that records every modification made to files, making it possible for multiple contributors to work on the same project simultaneously without conflicts. In addition to version control, GitHub offers project management tools such as pull requests, issues, and project boards to help teams organize and streamline their workflows.</w:t>
      </w:r>
    </w:p>
    <w:p w14:paraId="6456FD5D" w14:textId="77777777" w:rsidR="00BA0AE9" w:rsidRPr="00E455F6" w:rsidRDefault="00E33A9E">
      <w:pPr>
        <w:pStyle w:val="Heading2"/>
        <w:rPr>
          <w:rFonts w:ascii="Times New Roman" w:hAnsi="Times New Roman" w:cs="Times New Roman"/>
        </w:rPr>
      </w:pPr>
      <w:r w:rsidRPr="00E455F6">
        <w:rPr>
          <w:rFonts w:ascii="Times New Roman" w:hAnsi="Times New Roman" w:cs="Times New Roman"/>
        </w:rPr>
        <w:t>Main Content</w:t>
      </w:r>
    </w:p>
    <w:p w14:paraId="417D5A10" w14:textId="40DEBF75" w:rsidR="00AD0A3B" w:rsidRDefault="00AD0A3B" w:rsidP="00AD0A3B">
      <w:pPr>
        <w:pStyle w:val="NormalWeb"/>
      </w:pPr>
      <w:r>
        <w:t xml:space="preserve">Our group used GitHub to gain hands-on experience with branching, committing, and merging in a shared repository. The team leader set up a repository named </w:t>
      </w:r>
      <w:r>
        <w:rPr>
          <w:rStyle w:val="Strong"/>
        </w:rPr>
        <w:t>VersionControl_Group3</w:t>
      </w:r>
      <w:r>
        <w:rPr>
          <w:rStyle w:val="Strong"/>
        </w:rPr>
        <w:t>_GitHub</w:t>
      </w:r>
      <w:r>
        <w:t xml:space="preserve"> and included a README file listing all team members. Each member then created a personal branch and made three commits to the main project report. Through this process, we learned how GitHub preserves a detailed record of all contributions and enables multiple collaborators to work on different branches at the same time.</w:t>
      </w:r>
    </w:p>
    <w:p w14:paraId="00F4FA92" w14:textId="77777777" w:rsidR="00AD0A3B" w:rsidRDefault="00AD0A3B" w:rsidP="00AD0A3B">
      <w:pPr>
        <w:pStyle w:val="NormalWeb"/>
      </w:pPr>
      <w:r>
        <w:t>During the merging stage, we encountered a few minor conflicts, which we resolved directly on GitHub using its built-in conflict resolution tool. This activity highlighted the importance of writing clear commit messages for tracking updates and maintaining transparency throughout the project.</w:t>
      </w:r>
    </w:p>
    <w:p w14:paraId="442C98CD" w14:textId="714E6A49" w:rsidR="001B4E53" w:rsidRDefault="00E33A9E" w:rsidP="00E33A9E">
      <w:pPr>
        <w:pStyle w:val="Heading2"/>
        <w:rPr>
          <w:rFonts w:asciiTheme="majorBidi" w:hAnsiTheme="majorBidi"/>
        </w:rPr>
      </w:pPr>
      <w:r w:rsidRPr="00E455F6">
        <w:rPr>
          <w:rFonts w:asciiTheme="majorBidi" w:hAnsiTheme="majorBidi"/>
        </w:rPr>
        <w:t>Conclusion</w:t>
      </w:r>
    </w:p>
    <w:p w14:paraId="68506D1A" w14:textId="77777777" w:rsidR="00E33A9E" w:rsidRPr="00E33A9E" w:rsidRDefault="00E33A9E" w:rsidP="00E33A9E">
      <w:bookmarkStart w:id="0" w:name="_GoBack"/>
      <w:bookmarkEnd w:id="0"/>
    </w:p>
    <w:p w14:paraId="57333500" w14:textId="0B84AEB5" w:rsidR="00BA0AE9" w:rsidRPr="00E33A9E" w:rsidRDefault="001B4E53" w:rsidP="00E455F6">
      <w:pPr>
        <w:rPr>
          <w:rFonts w:asciiTheme="majorBidi" w:hAnsiTheme="majorBidi" w:cstheme="majorBidi"/>
          <w:sz w:val="24"/>
          <w:szCs w:val="24"/>
        </w:rPr>
      </w:pPr>
      <w:r w:rsidRPr="00E33A9E">
        <w:rPr>
          <w:rFonts w:asciiTheme="majorBidi" w:hAnsiTheme="majorBidi" w:cstheme="majorBidi"/>
          <w:sz w:val="24"/>
          <w:szCs w:val="24"/>
        </w:rPr>
        <w:t>Working with GitHub improved our understanding of distributed version control and team collaboration. We learned how to manage files, track updates, and merge branches effectively. GitHub’s interface is clean and intuitive, making it an ideal choice for beginners and professionals alike</w:t>
      </w:r>
      <w:r w:rsidRPr="00E33A9E">
        <w:rPr>
          <w:rFonts w:asciiTheme="majorBidi" w:hAnsiTheme="majorBidi" w:cstheme="majorBidi"/>
          <w:sz w:val="24"/>
          <w:szCs w:val="24"/>
        </w:rPr>
        <w:t>.</w:t>
      </w:r>
    </w:p>
    <w:sectPr w:rsidR="00BA0AE9" w:rsidRPr="00E33A9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1A7183"/>
    <w:rsid w:val="001B4E53"/>
    <w:rsid w:val="0028203E"/>
    <w:rsid w:val="0029639D"/>
    <w:rsid w:val="00326F90"/>
    <w:rsid w:val="00AA1D8D"/>
    <w:rsid w:val="00AD0A3B"/>
    <w:rsid w:val="00B1016A"/>
    <w:rsid w:val="00B47730"/>
    <w:rsid w:val="00BA0AE9"/>
    <w:rsid w:val="00C911A4"/>
    <w:rsid w:val="00CB0664"/>
    <w:rsid w:val="00CD1505"/>
    <w:rsid w:val="00E33A9E"/>
    <w:rsid w:val="00E455F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576599"/>
  <w14:defaultImageDpi w14:val="300"/>
  <w15:docId w15:val="{4CFB3664-FA90-4EF2-B721-8636646C5D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E455F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9398049">
      <w:bodyDiv w:val="1"/>
      <w:marLeft w:val="0"/>
      <w:marRight w:val="0"/>
      <w:marTop w:val="0"/>
      <w:marBottom w:val="0"/>
      <w:divBdr>
        <w:top w:val="none" w:sz="0" w:space="0" w:color="auto"/>
        <w:left w:val="none" w:sz="0" w:space="0" w:color="auto"/>
        <w:bottom w:val="none" w:sz="0" w:space="0" w:color="auto"/>
        <w:right w:val="none" w:sz="0" w:space="0" w:color="auto"/>
      </w:divBdr>
    </w:div>
    <w:div w:id="536432522">
      <w:bodyDiv w:val="1"/>
      <w:marLeft w:val="0"/>
      <w:marRight w:val="0"/>
      <w:marTop w:val="0"/>
      <w:marBottom w:val="0"/>
      <w:divBdr>
        <w:top w:val="none" w:sz="0" w:space="0" w:color="auto"/>
        <w:left w:val="none" w:sz="0" w:space="0" w:color="auto"/>
        <w:bottom w:val="none" w:sz="0" w:space="0" w:color="auto"/>
        <w:right w:val="none" w:sz="0" w:space="0" w:color="auto"/>
      </w:divBdr>
    </w:div>
    <w:div w:id="822086008">
      <w:bodyDiv w:val="1"/>
      <w:marLeft w:val="0"/>
      <w:marRight w:val="0"/>
      <w:marTop w:val="0"/>
      <w:marBottom w:val="0"/>
      <w:divBdr>
        <w:top w:val="none" w:sz="0" w:space="0" w:color="auto"/>
        <w:left w:val="none" w:sz="0" w:space="0" w:color="auto"/>
        <w:bottom w:val="none" w:sz="0" w:space="0" w:color="auto"/>
        <w:right w:val="none" w:sz="0" w:space="0" w:color="auto"/>
      </w:divBdr>
    </w:div>
    <w:div w:id="1675448115">
      <w:bodyDiv w:val="1"/>
      <w:marLeft w:val="0"/>
      <w:marRight w:val="0"/>
      <w:marTop w:val="0"/>
      <w:marBottom w:val="0"/>
      <w:divBdr>
        <w:top w:val="none" w:sz="0" w:space="0" w:color="auto"/>
        <w:left w:val="none" w:sz="0" w:space="0" w:color="auto"/>
        <w:bottom w:val="none" w:sz="0" w:space="0" w:color="auto"/>
        <w:right w:val="none" w:sz="0" w:space="0" w:color="auto"/>
      </w:divBdr>
    </w:div>
    <w:div w:id="179432607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E8B639-9CC7-4743-97EF-611F6DFFA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248</Words>
  <Characters>1415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3</cp:revision>
  <dcterms:created xsi:type="dcterms:W3CDTF">2025-11-06T13:38:00Z</dcterms:created>
  <dcterms:modified xsi:type="dcterms:W3CDTF">2025-11-06T13:39:00Z</dcterms:modified>
  <cp:category/>
</cp:coreProperties>
</file>